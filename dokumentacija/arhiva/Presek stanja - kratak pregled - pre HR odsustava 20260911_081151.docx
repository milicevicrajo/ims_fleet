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Ostaje dogovor o rokovima dopune veza i finansijskoj potvrdi troška.</w:t>
      </w:r>
    </w:p>
    <w:p>
      <w:pPr>
        <w:keepLines/>
      </w:pPr>
      <w:r>
        <w:t>Dogovor za dalju doradu: Veljović/garaža prijavljuje i priprema nalog, uprava odobrava intervenciju, a garaža potvrđuje stvarno izvršenje. Sekretarice vode putne naloge; vozač na putu može biti različit od periodično zaduženog. Planirati interval velikog servisa i upozorenje za ponavljanje servisa. Odobravanje, potvrda završetka i ova upozorenja još nisu implementirani.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p>
      <w:pPr>
        <w:pStyle w:val="Heading1"/>
      </w:pPr>
      <w:r>
        <w:t>Dopuna — detaljna analiza i procedure rada</w:t>
      </w:r>
    </w:p>
    <w:p>
      <w:r>
        <w:t>10.09.2026. Izrađen je poseban dokument „Analiza aplikacije i procedure rada - IMS flota.docx“, na osnovu pregleda koda, uloga i evidencija iz baze. Sadrži opis arhitekture, odgovornosti, procedure zaduženja i putovanja, tok garaža–uprava–nabavka–finansije, servisne planove, trošak vozila i garaže, katalog izveštaja, predlog tabela/migracija i otvorene odluke.</w:t>
      </w:r>
    </w:p>
    <w:p>
      <w:r>
        <w:t>Ključni nalazi: datum fakture/trebovanja nije potvrda izvršenog servisa; samo postojeća uloga Garaža nema kreiranje zahteva u Nabavci, a samo uloga Nabavka nema detalj vozila. Potrebno je usaglasiti prava, izvore troškova i obračune kilometraže. Plan razvoja je dokumentovan; ovom analizom nisu menjani aplikacija, poslovni podaci ili prava.</w:t>
      </w:r>
    </w:p>
    <w:p>
      <w:pPr>
        <w:pStyle w:val="Heading1"/>
      </w:pPr>
      <w:r>
        <w:t>Usmeren obuhvat — tok garaže, 10.09.2026.</w:t>
      </w:r>
    </w:p>
    <w:p>
      <w:r>
        <w:t>Korisnik je precizirao da ostali moduli odgovaraju potrebama i rade. Fokus predloga je garaža: prijava/potreba za servisom → priprema naloga → odobrenje uprave → interni/spoljni rad, uz Nabavku samo kada je potrebna → potvrda izvršenja → dopuna dokumentacije i zatvaranje.</w:t>
      </w:r>
    </w:p>
    <w:p>
      <w:r>
        <w:t>Trebovanja ostaju izvor podataka o materijalu; postojeći „Servisi van IMS“ ostaju izvor knjiženih troškova. Predlog je jasnije imenovanje pregleda i povezivanje sa centralnim nalogom, bez brisanja tabela i bez dvostrukog unosa popravke. Postojeće veze sa Nabavkom i trebovanjem treba iskoristiti. Detalji su u „Garaza IMS - tok rada i povezivanje.docx“. Ovo je dokumentovan predlog; aplikacija nije menjana u ovom koraku.</w:t>
      </w:r>
    </w:p>
    <w:p>
      <w:pPr>
        <w:pStyle w:val="Heading1"/>
      </w:pPr>
      <w:r>
        <w:t>Dopuna — povezivanje sa Nabavkom bez duplog unosa</w:t>
      </w:r>
    </w:p>
    <w:p>
      <w:r>
        <w:t>Po pojašnjenju zahteva direktorke cilj je ukidanje posebnog unosa trebovanja i popravki van IMS u Floti. Nabavka već podržava povezivanje EUF/UF faktura i robnih stavki, kao i štampu trebovanja iz zahteva. Nalog garaže treba da koristi te dokumente preko veza, uz potvrdu stvarnog rada. Stare tabele čuvaju se tokom prelaska; to nije odluka da trajno ostanu aktivne.</w:t>
      </w:r>
    </w:p>
    <w:p>
      <w:r>
        <w:t>Pre fizičkog uklanjanja tabela treba potvrditi da roba Nabavke pokriva izdavanja materijala, dopuniti vezu izdatih količina sa nalogom i prebaciti obračune. Štampa zahtevanog materijala trenutno nije elektronska potvrda izdavanja. U kodu su različiti izvori dbo.fleet_trebovanja i dbo.nbv_roba; novo poređenje njihovih redova nije završeno jer SQL server nije dostupan. Predlog i granice provere dopisani su u „Garaza IMS - tok rada i povezivanje.docx“. Nisu menjani aplikacija ili poslovni podaci.</w:t>
      </w:r>
    </w:p>
    <w:p>
      <w:pPr>
        <w:pStyle w:val="Heading1"/>
      </w:pPr>
      <w:r>
        <w:t>Procena prenosa modela Requisition — 11.09.2026.</w:t>
      </w:r>
    </w:p>
    <w:p>
      <w:r>
        <w:t>Baza je ponovo dostupna. Proverene definicije izvora: trebovanja Flote koriste sif_dok=40, a roba Nabavke sif_dok=10. Postojeći GoodsSnapshot nije kopija trebovanja. Predlog je preneti Requisition u Nabavku kao poseban model izdatog materijala, uz početno zadržavanje iste SQL tabele i ID-jeva; nije potrebno prepisivati dokumente ili odmah uvoditi opšti magacin.</w:t>
      </w:r>
    </w:p>
    <w:p>
      <w:r>
        <w:t>Za očuvanje: 2.980 stavki, 2.978 veza sa vozilima, 2.209 kategorija, 1.833 kilometraže i 13 napomena. Sadašnji izvor nema 2.209 istorijskih stavki iz 2024–2025, ali ima 164 nove koje lokalno nisu preuzete. Prenos i naknadna sinhronizacija moraju se kontrolisati odvojeno. Osam postojećih vrednosti razlikuje se od zaokruženog proizvoda količine i cene; sačuvati originalne iznose.</w:t>
      </w:r>
    </w:p>
    <w:p>
      <w:r>
        <w:t>Procena preporučenog obuhvata: 24–40 radnih sati (približno 3–5 radnih dana jednog programera), uz uslove i provere navedene u „Procena prenosa trebovanja u Nabavku.docx“. Obuhvata model, migraciono stanje, prikaze/obračune, uvoz, prava i proveru. Ne obuhvata pun tok odobravanja garaže ili prenos servisa. Status: završena procena; migracije i poslovni upisi nisu izvršeni.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