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Analiza je zasnovana na sadašnjem izvornom kodu. Ne potvrđuje stanje aplikacije na dan 22. 07. 2026, potpunost produkcione baze niti tačnost pojedinačnih finansijskih iznosa. Navedene dorade predstavljaju predloge; ovom analizom nisu menjani aplikacija ni podaci.</w:t>
      </w:r>
    </w:p>
    <w:p>
      <w:r>
        <w:t>Opšta ocena: aplikacija ima upotrebljivu tehničku osnovu, a deo zahteva već je podržan. Promene rasporeda i naziva treba odvojiti od provere obračuna. Najvažnije dorade odnose se na jasno označavanje perioda, potvrdu metodologije pokazatelja, usaglašavanje izvora goriva i definisanje odgovornosti u procesu rada.</w:t>
      </w:r>
    </w:p>
    <w:p>
      <w:pPr>
        <w:pStyle w:val="Heading1"/>
      </w:pPr>
      <w:r>
        <w:t>Tačka 1</w:t>
      </w:r>
    </w:p>
    <w:p>
      <w:pPr>
        <w:keepNext/>
      </w:pPr>
      <w:r>
        <w:rPr>
          <w:b/>
        </w:rPr>
        <w:t xml:space="preserve">Primedba iz preseka: </w:t>
      </w:r>
      <w:r>
        <w:t>Potoršnja, Popravke van IMS i Popravke u IMS idu u Izveštaje</w:t>
      </w:r>
    </w:p>
    <w:p>
      <w:pPr>
        <w:keepNext/>
      </w:pPr>
      <w:r>
        <w:rPr>
          <w:b/>
        </w:rPr>
        <w:t xml:space="preserve">Ocena: </w:t>
      </w:r>
      <w:r>
        <w:t>UI i navigacija</w:t>
      </w:r>
    </w:p>
    <w:p>
      <w:r>
        <w:rPr>
          <w:b/>
        </w:rPr>
        <w:t xml:space="preserve">Odgovor: </w:t>
      </w:r>
      <w:r>
        <w:t>Premeštanje ovih stavki u Izveštaje predstavlja promenu organizacije menija, a ne ispravku obračuna ili podataka. Postojeći raspored ima logiku jer omogućava neposredan pristup pojedinačnim evidencijama. Predlog je prihvatljiv radi jednostavnijeg rada, uz očuvanje pristupa detaljima i funkcijama ažuriranja gde postoje.</w:t>
      </w:r>
    </w:p>
    <w:p>
      <w:pPr>
        <w:pStyle w:val="Heading1"/>
      </w:pPr>
      <w:r>
        <w:t>Tačka 2</w:t>
      </w:r>
    </w:p>
    <w:p>
      <w:pPr>
        <w:keepNext/>
      </w:pPr>
      <w:r>
        <w:rPr>
          <w:b/>
        </w:rPr>
        <w:t xml:space="preserve">Primedba iz preseka: </w:t>
      </w:r>
      <w:r>
        <w:t>Podatke po vozilu bi trebalo presložiti jer nije baš najbolje rešenje</w:t>
      </w:r>
    </w:p>
    <w:p>
      <w:pPr>
        <w:keepNext/>
      </w:pPr>
      <w:r>
        <w:rPr>
          <w:b/>
        </w:rPr>
        <w:t xml:space="preserve">Ocena: </w:t>
      </w:r>
      <w:r>
        <w:t>UI i preglednost</w:t>
      </w:r>
    </w:p>
    <w:p>
      <w:r>
        <w:rPr>
          <w:b/>
        </w:rPr>
        <w:t xml:space="preserve">Odgovor: </w:t>
      </w:r>
      <w:r>
        <w:t>Kartica vozila opravdano objedinjuje tehničke podatke, dokumentaciju, troškove, zaduženja i analitiku. Primedba se odnosi na preglednost i redosled informacija. Predlaže se podela na jasno označene celine ili tabove: osnovni podaci, dokumentacija, korišćenje, troškovi i analitika. Nije potrebno menjati model podataka samo zbog drugačijeg rasporeda prikaza.</w:t>
      </w:r>
    </w:p>
    <w:p>
      <w:pPr>
        <w:pStyle w:val="Heading1"/>
      </w:pPr>
      <w:r>
        <w:t>Tačka 3</w:t>
      </w:r>
    </w:p>
    <w:p>
      <w:pPr>
        <w:keepNext/>
      </w:pPr>
      <w:r>
        <w:rPr>
          <w:b/>
        </w:rPr>
        <w:t xml:space="preserve">Primedba iz preseka: </w:t>
      </w:r>
      <w:r>
        <w:t>Izubili samo podatke iz saobracajne koji se unose</w:t>
      </w:r>
    </w:p>
    <w:p>
      <w:pPr>
        <w:keepNext/>
      </w:pPr>
      <w:r>
        <w:rPr>
          <w:b/>
        </w:rPr>
        <w:t xml:space="preserve">Ocena: </w:t>
      </w:r>
      <w:r>
        <w:t>Podaci i prikaz — gubitak nije potvrđen</w:t>
      </w:r>
    </w:p>
    <w:p>
      <w:r>
        <w:rPr>
          <w:b/>
        </w:rPr>
        <w:t xml:space="preserve">Odgovor: </w:t>
      </w:r>
      <w:r>
        <w:t>U sadašnjem kodu postoje i tehnički podaci vozila i podaci saobraćajne dozvole. Nevidljivost podatka na određenom ekranu ne dokazuje njegovo brisanje. Za proveru stvarnog gubitka potrebno je navesti konkretno vozilo i nedostajuće polje. Ako vrednost postoji u evidenciji, potrebna je dopuna prikaza; ako nedostaje, proveravaju se unos i uvoz podataka.</w:t>
      </w:r>
    </w:p>
    <w:p>
      <w:pPr>
        <w:pStyle w:val="Heading1"/>
      </w:pPr>
      <w:r>
        <w:t>Tačka 4</w:t>
      </w:r>
    </w:p>
    <w:p>
      <w:pPr>
        <w:keepNext/>
      </w:pPr>
      <w:r>
        <w:rPr>
          <w:b/>
        </w:rPr>
        <w:t xml:space="preserve">Primedba iz preseka: </w:t>
      </w:r>
      <w:r>
        <w:t>Na primer nigde ne postoji boja vozila</w:t>
      </w:r>
    </w:p>
    <w:p>
      <w:pPr>
        <w:keepNext/>
      </w:pPr>
      <w:r>
        <w:rPr>
          <w:b/>
        </w:rPr>
        <w:t xml:space="preserve">Ocena: </w:t>
      </w:r>
      <w:r>
        <w:t>UI — polje već postoji</w:t>
      </w:r>
    </w:p>
    <w:p>
      <w:r>
        <w:rPr>
          <w:b/>
        </w:rPr>
        <w:t xml:space="preserve">Odgovor: </w:t>
      </w:r>
      <w:r>
        <w:t>Polje color, sa nazivom „Boja“, postoji u modelu vozila, a forma za vozilo uključuje sva polja modela. Boja nije prikazana na pregledanoj kartici vozila. Aplikacija je, dakle, predvidela ovaj podatak; potrebno je učiniti ga vidljivim na mestu na kojem ga korisnik očekuje. Postojanje polja ne potvrđuje da je vrednost popunjena za svako vozilo.</w:t>
      </w:r>
    </w:p>
    <w:p>
      <w:pPr>
        <w:pStyle w:val="Heading1"/>
      </w:pPr>
      <w:r>
        <w:t>Tačka 5</w:t>
      </w:r>
    </w:p>
    <w:p>
      <w:pPr>
        <w:keepNext/>
      </w:pPr>
      <w:r>
        <w:rPr>
          <w:b/>
        </w:rPr>
        <w:t xml:space="preserve">Primedba iz preseka: </w:t>
      </w:r>
      <w:r>
        <w:t>Svi podaci iz saobracajne bi trebalo da budu na jendom mestu</w:t>
      </w:r>
    </w:p>
    <w:p>
      <w:pPr>
        <w:keepNext/>
      </w:pPr>
      <w:r>
        <w:rPr>
          <w:b/>
        </w:rPr>
        <w:t xml:space="preserve">Ocena: </w:t>
      </w:r>
      <w:r>
        <w:t>UI uz opravdanu strukturu podataka</w:t>
      </w:r>
    </w:p>
    <w:p>
      <w:r>
        <w:rPr>
          <w:b/>
        </w:rPr>
        <w:t xml:space="preserve">Odgovor: </w:t>
      </w:r>
      <w:r>
        <w:t>Zahtev je opravdan na nivou korisničkog prikaza. Tehnički je ispravno da vozilo i saobraćajna dozvola budu odvojeni zapisi, jer identitet vozila ostaje, a dokumenti se menjaju. Podaci se mogu prikazati zajedno na kartici vozila, uz označavanje aktuelne dozvole, bez spajanja tabela i dupliranja unosa.</w:t>
      </w:r>
    </w:p>
    <w:p>
      <w:pPr>
        <w:pStyle w:val="Heading1"/>
      </w:pPr>
      <w:r>
        <w:t>Tačka 6</w:t>
      </w:r>
    </w:p>
    <w:p>
      <w:pPr>
        <w:keepNext/>
      </w:pPr>
      <w:r>
        <w:rPr>
          <w:b/>
        </w:rPr>
        <w:t xml:space="preserve">Primedba iz preseka: </w:t>
      </w:r>
      <w:r>
        <w:t>U okviru Matičenja vozila bi trebalo da se dodeljuje oznaka da li je vozio kupljeno na lizing, kredit ili dugoročni najam</w:t>
      </w:r>
    </w:p>
    <w:p>
      <w:pPr>
        <w:keepNext/>
      </w:pPr>
      <w:r>
        <w:rPr>
          <w:b/>
        </w:rPr>
        <w:t xml:space="preserve">Ocena: </w:t>
      </w:r>
      <w:r>
        <w:t>Poslovni model — delimično pokriveno</w:t>
      </w:r>
    </w:p>
    <w:p>
      <w:r>
        <w:rPr>
          <w:b/>
        </w:rPr>
        <w:t xml:space="preserve">Odgovor: </w:t>
      </w:r>
      <w:r>
        <w:t>Postoji evidencija finansijskog lizinga, operativnog lizinga i dugoročnog najma povezana sa vozilom. Kredit nije posebna vrsta u pregledanom modelu lizinga. Potrebno je razlikovati vlasništvo, način finansiranja i osnov korišćenja: vozilo kupljeno na kredit može biti u vlasništvu IMS. Na matičenju treba omogućiti jasan izbor i povezivanje odgovarajućeg ugovora, uz njegovo trajanje.</w:t>
      </w:r>
    </w:p>
    <w:p>
      <w:pPr>
        <w:pStyle w:val="Heading1"/>
      </w:pPr>
      <w:r>
        <w:t>Tačka 7</w:t>
      </w:r>
    </w:p>
    <w:p>
      <w:pPr>
        <w:keepNext/>
      </w:pPr>
      <w:r>
        <w:rPr>
          <w:b/>
        </w:rPr>
        <w:t xml:space="preserve">Primedba iz preseka: </w:t>
      </w:r>
      <w:r>
        <w:t>Podatka o neto održavanju po svakom od vozila,  nije dobar jer se ne vezuje za period,a ko se vezuje mora da piše za koji</w:t>
      </w:r>
    </w:p>
    <w:p>
      <w:pPr>
        <w:keepNext/>
      </w:pPr>
      <w:r>
        <w:rPr>
          <w:b/>
        </w:rPr>
        <w:t xml:space="preserve">Ocena: </w:t>
      </w:r>
      <w:r>
        <w:t>Period i značenje pokazatelja</w:t>
      </w:r>
    </w:p>
    <w:p>
      <w:r>
        <w:rPr>
          <w:b/>
        </w:rPr>
        <w:t xml:space="preserve">Odgovor: </w:t>
      </w:r>
      <w:r>
        <w:t>Na kartici se trenutno sabiraju svi dostupni troškovi spoljnih servisa i IMS trebovanja, pa oduzimaju naknade osiguranja. Kumulativni pokazatelj ima smisla, ali mora da navede obuhvat i raspon datuma. Treba omogućiti izbor perioda. Naziv „neto održavanje“ ovde znači umanjenje za naknade osiguranja i može se pogrešno razumeti kao iznos bez PDV-a, pa je potrebno jasnije objašnjenje.</w:t>
      </w:r>
    </w:p>
    <w:p>
      <w:pPr>
        <w:pStyle w:val="Heading1"/>
      </w:pPr>
      <w:r>
        <w:t>Tačka 8</w:t>
      </w:r>
    </w:p>
    <w:p>
      <w:pPr>
        <w:keepNext/>
      </w:pPr>
      <w:r>
        <w:rPr>
          <w:b/>
        </w:rPr>
        <w:t xml:space="preserve">Primedba iz preseka: </w:t>
      </w:r>
      <w:r>
        <w:t>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r>
        <w:rPr>
          <w:b/>
        </w:rPr>
        <w:t xml:space="preserve">Odgovor: </w:t>
      </w:r>
      <w:r>
        <w:t>Odnos troškova održavanja i vrednosti može biti signal za dodatnu analizu, ali sam ne dokazuje opravdanost zamene vozila. Kod koristi knjigovodstvenu vrednost, a ako je prazna ili nula prelazi na nabavnu, čime se menja osnova poređenja. To treba preispitati i jasno prikazati. Knjigovodstvena, nabavna i tržišna vrednost nisu zamenljive; tržišna vrednost nije deo ovog obračuna. Potrebni su definisan period i dosledna osnovica.</w:t>
      </w:r>
    </w:p>
    <w:p>
      <w:pPr>
        <w:pStyle w:val="Heading1"/>
      </w:pPr>
      <w:r>
        <w:t>Tačka 9</w:t>
      </w:r>
    </w:p>
    <w:p>
      <w:pPr>
        <w:keepNext/>
      </w:pPr>
      <w:r>
        <w:rPr>
          <w:b/>
        </w:rPr>
        <w:t xml:space="preserve">Primedba iz preseka: </w:t>
      </w:r>
      <w:r>
        <w:t>Iznosi potrošnje goriva nisu dobri jer nisu vezani za period</w:t>
      </w:r>
    </w:p>
    <w:p>
      <w:pPr>
        <w:keepNext/>
      </w:pPr>
      <w:r>
        <w:rPr>
          <w:b/>
        </w:rPr>
        <w:t xml:space="preserve">Ocena: </w:t>
      </w:r>
      <w:r>
        <w:t>Period i prikaz</w:t>
      </w:r>
    </w:p>
    <w:p>
      <w:r>
        <w:rPr>
          <w:b/>
        </w:rPr>
        <w:t xml:space="preserve">Odgovor: </w:t>
      </w:r>
      <w:r>
        <w:t>Ukupan iznos goriva na kartici predstavlja zbir dostupnih transakcija bez izabranog perioda. Zbir zato nije automatski pogrešan, ali je nedovoljno objašnjen i nepogodan za poređenje vozila sa različitim obuhvatom podataka. Potrebno je prikazati oznaku „ukupno u evidenciji“, raspon datuma i filter perioda. Sama izmena oznake ne potvrđuje potpunost izvornih transakcija.</w:t>
      </w:r>
    </w:p>
    <w:p>
      <w:pPr>
        <w:pStyle w:val="Heading1"/>
      </w:pPr>
      <w:r>
        <w:t>Tačka 10</w:t>
      </w:r>
    </w:p>
    <w:p>
      <w:pPr>
        <w:keepNext/>
      </w:pPr>
      <w:r>
        <w:rPr>
          <w:b/>
        </w:rPr>
        <w:t xml:space="preserve">Primedba iz preseka: </w:t>
      </w:r>
      <w:r>
        <w:t>Troškovi servisa po tipu popravke nije dobar grafikon jer nije vezan za period na koji se odnosi</w:t>
      </w:r>
    </w:p>
    <w:p>
      <w:pPr>
        <w:keepNext/>
      </w:pPr>
      <w:r>
        <w:rPr>
          <w:b/>
        </w:rPr>
        <w:t xml:space="preserve">Ocena: </w:t>
      </w:r>
      <w:r>
        <w:t>Grafikon — dorada filtriranja i oznaka</w:t>
      </w:r>
    </w:p>
    <w:p>
      <w:r>
        <w:rPr>
          <w:b/>
        </w:rPr>
        <w:t xml:space="preserve">Odgovor: </w:t>
      </w:r>
      <w:r>
        <w:t>Raspodela servisnih troškova po kategorijama ima poslovnu vrednost. Sadašnji grafikon koristi sve dostupne servisne transakcije i prikazuje osam najvećih kategorija. Potrebno je navesti period, omogućiti njegovo filtriranje i preostale kategorije grupisati kao „Ostalo“ ili jasno označiti da je prikaz ograničen. Osnovu grafikona nije potrebno odbaciti.</w:t>
      </w:r>
    </w:p>
    <w:p>
      <w:pPr>
        <w:pStyle w:val="Heading1"/>
      </w:pPr>
      <w:r>
        <w:t>Tačka 11</w:t>
      </w:r>
    </w:p>
    <w:p>
      <w:pPr>
        <w:keepNext/>
      </w:pPr>
      <w:r>
        <w:rPr>
          <w:b/>
        </w:rPr>
        <w:t xml:space="preserve">Primedba iz preseka: </w:t>
      </w:r>
      <w:r>
        <w:t>U opis vozila ubaciti negde i boju</w:t>
      </w:r>
    </w:p>
    <w:p>
      <w:pPr>
        <w:keepNext/>
      </w:pPr>
      <w:r>
        <w:rPr>
          <w:b/>
        </w:rPr>
        <w:t xml:space="preserve">Ocena: </w:t>
      </w:r>
      <w:r>
        <w:t>UI — mala dopuna</w:t>
      </w:r>
    </w:p>
    <w:p>
      <w:r>
        <w:rPr>
          <w:b/>
        </w:rPr>
        <w:t xml:space="preserve">Odgovor: </w:t>
      </w:r>
      <w:r>
        <w:t>Boju treba prikazati iz postojećeg strukturiranog polja uz marku, model ili tehničke podatke vozila. Nije potrebno ponovo je ručno upisivati u slobodan opis, jer bi dva unosa mogla da se razlikuju. Ovo je dopuna prikaza, a ne uvođenje novog podatka.</w:t>
      </w:r>
    </w:p>
    <w:p>
      <w:pPr>
        <w:pStyle w:val="Heading1"/>
      </w:pPr>
      <w:r>
        <w:t>Tačka 12</w:t>
      </w:r>
    </w:p>
    <w:p>
      <w:pPr>
        <w:keepNext/>
      </w:pPr>
      <w:r>
        <w:rPr>
          <w:b/>
        </w:rPr>
        <w:t xml:space="preserve">Primedba iz preseka: </w:t>
      </w:r>
      <w:r>
        <w:t>Proračun isplativosti bi trebalo uraditi ponovo jer nije dobro. Postavićemo ovo drugačije.</w:t>
      </w:r>
    </w:p>
    <w:p>
      <w:pPr>
        <w:keepNext/>
      </w:pPr>
      <w:r>
        <w:rPr>
          <w:b/>
        </w:rPr>
        <w:t xml:space="preserve">Ocena: </w:t>
      </w:r>
      <w:r>
        <w:t>Metodologija obračuna i naziv</w:t>
      </w:r>
    </w:p>
    <w:p>
      <w:r>
        <w:rPr>
          <w:b/>
        </w:rPr>
        <w:t xml:space="preserve">Odgovor: </w:t>
      </w:r>
      <w:r>
        <w:t>Postojeći obračun ima upotrebljivu osnovu: trošak po kilometru, približne periode od 12 i 24 meseca i prikaz sastavnih troškova. Naziv „isplativost“ ipak obećava više nego što sam trošak po kilometru dokazuje. Amortizacija je procenjena, kilometraža može biti procenjena, a polise se trenutno uzimaju u punom iznosu ako se preklapaju sa periodom. Potrebno je potvrditi metodologiju, raspodelu troškova po periodima i tumačenje rezultata. Osnovu treba doraditi, bez automatskog odbacivanja celog rešenja.</w:t>
      </w:r>
    </w:p>
    <w:p>
      <w:pPr>
        <w:pStyle w:val="Heading1"/>
      </w:pPr>
      <w:r>
        <w:t>Tačka 13</w:t>
      </w:r>
    </w:p>
    <w:p>
      <w:pPr>
        <w:keepNext/>
      </w:pPr>
      <w:r>
        <w:rPr>
          <w:b/>
        </w:rPr>
        <w:t xml:space="preserve">Primedba iz preseka: </w:t>
      </w:r>
      <w:r>
        <w:t>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r>
        <w:rPr>
          <w:b/>
        </w:rPr>
        <w:t xml:space="preserve">Odgovor: </w:t>
      </w:r>
      <w:r>
        <w:t>Osnovna formula „trošak / pređena kilometraža“ može biti ista za različita vozila. Razlikuju se sastav troška, pragovi i tumačenje rezultata. Sadašnji kod već razlikuje pragove prema masi vozila i tretman finansijskog lizinga od drugih ugovora. Potrebno je potvrditi te pragove i obračune, kao i poređenje prema nameni i načinu zaduženja. Povremeno korišćeno vozilo može imati visok trošak po kilometru, a ipak biti poslovno potrebno. Vrstu vlasništva i korišćenja treba uključiti prema dogovorenoj metodologiji.</w:t>
      </w:r>
    </w:p>
    <w:p>
      <w:pPr>
        <w:pStyle w:val="Heading1"/>
      </w:pPr>
      <w:r>
        <w:t>Tačka 14</w:t>
      </w:r>
    </w:p>
    <w:p>
      <w:pPr>
        <w:keepNext/>
      </w:pPr>
      <w:r>
        <w:rPr>
          <w:b/>
        </w:rPr>
        <w:t xml:space="preserve">Primedba iz preseka: </w:t>
      </w:r>
      <w:r>
        <w:t>Fokus je da ono sto se je dostupno bude privedeno nameni. To je ono sto će sse videti sa leve strane: Spisak vozila, Saobracajne dozvole, Putni nalozi, Zaduzenja vozila, Garaža IMS, Izveštaji i Ostalo.</w:t>
      </w:r>
    </w:p>
    <w:p>
      <w:pPr>
        <w:keepNext/>
      </w:pPr>
      <w:r>
        <w:rPr>
          <w:b/>
        </w:rPr>
        <w:t xml:space="preserve">Ocena: </w:t>
      </w:r>
      <w:r>
        <w:t>UI i prioriteti rada</w:t>
      </w:r>
    </w:p>
    <w:p>
      <w:r>
        <w:rPr>
          <w:b/>
        </w:rPr>
        <w:t xml:space="preserve">Odgovor: </w:t>
      </w:r>
      <w:r>
        <w:t>Predloženi levi meni je razuman za svakodnevni rad. Postojeći širi meni može se opravdati neposrednom dostupnošću funkcija, dok predloženo grupisanje smanjuje opterećenje korisnika. Raspored treba uskladiti sa ulogama i poslovima korisnika. Naziv „Spisak vozila“ je precizniji od „Spisak automobila“, jer aplikacija obuhvata i druge kategorije.</w:t>
      </w:r>
    </w:p>
    <w:p>
      <w:pPr>
        <w:pStyle w:val="Heading1"/>
      </w:pPr>
      <w:r>
        <w:t>Tačka 15</w:t>
      </w:r>
    </w:p>
    <w:p>
      <w:pPr>
        <w:keepNext/>
      </w:pPr>
      <w:r>
        <w:rPr>
          <w:b/>
        </w:rPr>
        <w:t xml:space="preserve">Primedba iz preseka: </w:t>
      </w:r>
      <w:r>
        <w:t>U okviru izveštaja će se naći Potorsnja, Polise, Popravke van IMS, Popravke u IMS, Lizing i najam (ali ćemo ažuriranje ove tabele dugačije postaviti).</w:t>
      </w:r>
    </w:p>
    <w:p>
      <w:pPr>
        <w:keepNext/>
      </w:pPr>
      <w:r>
        <w:rPr>
          <w:b/>
        </w:rPr>
        <w:t xml:space="preserve">Ocena: </w:t>
      </w:r>
      <w:r>
        <w:t>Navigacija i održavanje evidencija</w:t>
      </w:r>
    </w:p>
    <w:p>
      <w:r>
        <w:rPr>
          <w:b/>
        </w:rPr>
        <w:t xml:space="preserve">Odgovor: </w:t>
      </w:r>
      <w:r>
        <w:t>Pregledi se mogu objediniti u okviru Izveštaja. Polise i ugovori o lizingu/najmu imaju i funkcije unosa, izmene i praćenja rokova, pa te radnje treba jasno učiniti dostupnim. Drugačiji postupak ažuriranja lizinga i najma predstavlja zaseban poslovni zahtev koji treba definisati. Promena mesta u meniju sama po sebi ne menja postojeće podatke i obračune.</w:t>
      </w:r>
    </w:p>
    <w:p>
      <w:pPr>
        <w:pStyle w:val="Heading1"/>
      </w:pPr>
      <w:r>
        <w:t>Tačka 16</w:t>
      </w:r>
    </w:p>
    <w:p>
      <w:pPr>
        <w:keepNext/>
      </w:pPr>
      <w:r>
        <w:rPr>
          <w:b/>
        </w:rPr>
        <w:t xml:space="preserve">Primedba iz preseka: </w:t>
      </w:r>
      <w:r>
        <w:t>Kontrolna tabla i Analitika će biti vidljivi kada se srede i privedu nameni i budemo sigurni da sadrže tačne podatke.</w:t>
      </w:r>
    </w:p>
    <w:p>
      <w:pPr>
        <w:keepNext/>
      </w:pPr>
      <w:r>
        <w:rPr>
          <w:b/>
        </w:rPr>
        <w:t xml:space="preserve">Ocena: </w:t>
      </w:r>
      <w:r>
        <w:t>Objavljivanje i potvrda pokazatelja</w:t>
      </w:r>
    </w:p>
    <w:p>
      <w:r>
        <w:rPr>
          <w:b/>
        </w:rPr>
        <w:t xml:space="preserve">Odgovor: </w:t>
      </w:r>
      <w:r>
        <w:t>Ograničavanje vidljivosti nepotvrđenih pokazatelja je prihvatljivo. Iz toga ne proizlazi da su svi podaci na Kontrolnoj tabli i Analitici pogrešni. Predlaže se potvrda pojedinačnih pokazatelja: definicija, izvor, period i poređenje sa kontrolnim iznosima. Potvrđeni pokazatelji mogu se koristiti, dok se ostali privremeno ograniče ili označe kao probni. Sadašnji meni i dalje sadrži obe stavke.</w:t>
      </w:r>
    </w:p>
    <w:p>
      <w:pPr>
        <w:pStyle w:val="Heading1"/>
      </w:pPr>
      <w:r>
        <w:t>Tačka 17</w:t>
      </w:r>
    </w:p>
    <w:p>
      <w:pPr>
        <w:keepNext/>
      </w:pPr>
      <w:r>
        <w:rPr>
          <w:b/>
        </w:rPr>
        <w:t xml:space="preserve">Primedba iz preseka: </w:t>
      </w:r>
      <w:r>
        <w:t>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w:t>
      </w:r>
    </w:p>
    <w:p>
      <w:pPr>
        <w:keepNext/>
      </w:pPr>
      <w:r>
        <w:rPr>
          <w:b/>
        </w:rPr>
        <w:t xml:space="preserve">Ocena: </w:t>
      </w:r>
      <w:r>
        <w:t>Organizacija i poslovne procedure</w:t>
      </w:r>
    </w:p>
    <w:p>
      <w:r>
        <w:rPr>
          <w:b/>
        </w:rPr>
        <w:t xml:space="preserve">Odgovor: </w:t>
      </w:r>
      <w:r>
        <w:t>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pStyle w:val="Heading1"/>
      </w:pPr>
      <w:r>
        <w:t>Tačka 18</w:t>
      </w:r>
    </w:p>
    <w:p>
      <w:pPr>
        <w:keepNext/>
      </w:pPr>
      <w:r>
        <w:rPr>
          <w:b/>
        </w:rPr>
        <w:t xml:space="preserve">Primedba iz preseka: </w:t>
      </w:r>
      <w:r>
        <w:t>DDOR potraživanja mogu da se brišu jer više nemaju svrhu, ovo ce se pratiti</w:t>
      </w:r>
    </w:p>
    <w:p>
      <w:pPr>
        <w:keepNext/>
      </w:pPr>
      <w:r>
        <w:rPr>
          <w:b/>
        </w:rPr>
        <w:t xml:space="preserve">Ocena: </w:t>
      </w:r>
      <w:r>
        <w:t>Uklanjanje pregleda, uz razjašnjenje namene</w:t>
      </w:r>
    </w:p>
    <w:p>
      <w:r>
        <w:rPr>
          <w:b/>
        </w:rPr>
        <w:t xml:space="preserve">Odgovor: </w:t>
      </w:r>
      <w:r>
        <w:t>Ako poseban DDOR pregled više nema poslovnu svrhu, može se ukloniti iz navigacije. Uklanjanje ekrana treba razlikovati od brisanja istorijskih podataka. Naknade osiguranja učestvuju u postojećem obračunu održavanja, pa se njihov dalji izvor i praćenje moraju sačuvati. Rečenica u originalnom dokumentu nije dovršena i ne navodi gde će se ova oblast ubuduće pratiti.</w:t>
      </w:r>
    </w:p>
    <w:p>
      <w:pPr>
        <w:pStyle w:val="Heading1"/>
      </w:pPr>
      <w:r>
        <w:t>Tačka 19</w:t>
      </w:r>
    </w:p>
    <w:p>
      <w:pPr>
        <w:keepNext/>
      </w:pPr>
      <w:r>
        <w:rPr>
          <w:b/>
        </w:rPr>
        <w:t xml:space="preserve">Primedba iz preseka: </w:t>
      </w:r>
      <w:r>
        <w:t>Popravke van IMS mogu će obuhvatati i sve pored popravki, sve što je pratilo Zahteve za uslugu, pored popravki i kupovinu guma, potrošnog materijala. Pozicija moze da se zove Usluge van IMS.</w:t>
      </w:r>
    </w:p>
    <w:p>
      <w:pPr>
        <w:keepNext/>
      </w:pPr>
      <w:r>
        <w:rPr>
          <w:b/>
        </w:rPr>
        <w:t xml:space="preserve">Ocena: </w:t>
      </w:r>
      <w:r>
        <w:t>Naziv i proširenje obuhvata</w:t>
      </w:r>
    </w:p>
    <w:p>
      <w:r>
        <w:rPr>
          <w:b/>
        </w:rPr>
        <w:t xml:space="preserve">Odgovor: </w:t>
      </w:r>
      <w:r>
        <w:t>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pStyle w:val="Heading1"/>
      </w:pPr>
      <w:r>
        <w:t>Tačka 20</w:t>
      </w:r>
    </w:p>
    <w:p>
      <w:pPr>
        <w:keepNext/>
      </w:pPr>
      <w:r>
        <w:rPr>
          <w:b/>
        </w:rPr>
        <w:t xml:space="preserve">Primedba iz preseka: </w:t>
      </w:r>
      <w:r>
        <w:t>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r>
        <w:rPr>
          <w:b/>
        </w:rPr>
        <w:t xml:space="preserve">Odgovor: </w:t>
      </w:r>
      <w:r>
        <w:t>Sinhronizacija trebovanja već prenosi artikle, količine, vrednost, datum i vezu sa vozilom, čime se izbegava ponovni unos istih troškova. Iz samog utrošenog dela nije pouzdano moguće zaključiti da li je reč o redovnom održavanju ili vanrednoj popravci. Kategoriju treba evidentirati na intervenciji ili radnom nalogu i povezati sa trebovanjem kroz novu proceduru. Nepostojanje te klasifikacije ne znači da je sama integracija troškova pogrešna.</w:t>
      </w:r>
    </w:p>
    <w:p>
      <w:pPr>
        <w:pStyle w:val="Heading1"/>
      </w:pPr>
      <w:r>
        <w:t>Tačka 21</w:t>
      </w:r>
    </w:p>
    <w:p>
      <w:pPr>
        <w:keepNext/>
      </w:pPr>
      <w:r>
        <w:rPr>
          <w:b/>
        </w:rPr>
        <w:t xml:space="preserve">Primedba iz preseka: </w:t>
      </w:r>
      <w:r>
        <w:t>Usluge van IMS kroz Nabavku. U Nabavci kada stigne bilo koja faktura vezuje se direktno za garažu i za konkretno vozilo. Tako se rade i polise.</w:t>
      </w:r>
    </w:p>
    <w:p>
      <w:pPr>
        <w:keepNext/>
      </w:pPr>
      <w:r>
        <w:rPr>
          <w:b/>
        </w:rPr>
        <w:t xml:space="preserve">Ocena: </w:t>
      </w:r>
      <w:r>
        <w:t>Nabavka — osnovna veza već podržana</w:t>
      </w:r>
    </w:p>
    <w:p>
      <w:r>
        <w:rPr>
          <w:b/>
        </w:rPr>
        <w:t xml:space="preserve">Odgovor: </w:t>
      </w:r>
      <w:r>
        <w:t>Sadašnji model fakture ima oznaku garaže i vezu sa vozilom, a forma omogućava njihov unos. Osnovni zahtev je time tehnički podržan. Treba potvrditi postupak za fakture koje obuhvataju više vozila i zbirne polise, jer jedno polje za vozilo ne rešava raspodelu takvog dokumenta. Potrebno je usaglasiti i način na koji se povezani iznosi uključuju u izveštaje bez dvostrukog računanja.</w:t>
      </w:r>
    </w:p>
    <w:p>
      <w:pPr>
        <w:pStyle w:val="Heading1"/>
      </w:pPr>
      <w:r>
        <w:t>Tačka 22</w:t>
      </w:r>
    </w:p>
    <w:p>
      <w:pPr>
        <w:keepNext/>
      </w:pPr>
      <w:r>
        <w:rPr>
          <w:b/>
        </w:rPr>
        <w:t xml:space="preserve">Primedba iz preseka: </w:t>
      </w:r>
      <w:r>
        <w:t>U izveštaj i pregled vozila koja su starosti do 7 godina i prepoznata kao vozila velike vrednosti za potrebe kasko osiguranja.</w:t>
      </w:r>
    </w:p>
    <w:p>
      <w:pPr>
        <w:keepNext/>
      </w:pPr>
      <w:r>
        <w:rPr>
          <w:b/>
        </w:rPr>
        <w:t xml:space="preserve">Ocena: </w:t>
      </w:r>
      <w:r>
        <w:t>Novi namenski izveštaj</w:t>
      </w:r>
    </w:p>
    <w:p>
      <w:r>
        <w:rPr>
          <w:b/>
        </w:rPr>
        <w:t xml:space="preserve">Odgovor: </w:t>
      </w:r>
      <w:r>
        <w:t>Podaci o vozilu predstavljaju osnovu za ovaj pregled. Potrebno je definisati datum obračuna starosti, prag i vrstu vrednosti, kao i da li uslovi „do sedam godina“ i „velike vrednosti“ važe zajedno ili odvojeno. Prag treba da bude podesiv. Knjigovodstvena vrednost ne treba prećutno da se koristi kao osigurana vrednost. Ovaj zahtev predstavlja namensku doradu izveštavanja.</w:t>
      </w:r>
    </w:p>
    <w:p>
      <w:pPr>
        <w:pStyle w:val="Heading1"/>
      </w:pPr>
      <w:r>
        <w:t>Tačka 23</w:t>
      </w:r>
    </w:p>
    <w:p>
      <w:pPr>
        <w:keepNext/>
      </w:pPr>
      <w:r>
        <w:rPr>
          <w:b/>
        </w:rPr>
        <w:t xml:space="preserve">Primedba iz preseka: </w:t>
      </w:r>
      <w:r>
        <w:t>Tako će se napraviti izveštaj za potrebe auto osiguranja vozila, u koji će ući sva vozila koja su u vlasništvu IMS sa pratećim podacima.</w:t>
      </w:r>
    </w:p>
    <w:p>
      <w:pPr>
        <w:keepNext/>
      </w:pPr>
      <w:r>
        <w:rPr>
          <w:b/>
        </w:rPr>
        <w:t xml:space="preserve">Ocena: </w:t>
      </w:r>
      <w:r>
        <w:t>Izveštaj i dosledna evidencija vlasništva</w:t>
      </w:r>
    </w:p>
    <w:p>
      <w:r>
        <w:rPr>
          <w:b/>
        </w:rPr>
        <w:t xml:space="preserve">Odgovor: </w:t>
      </w:r>
      <w:r>
        <w:t>Izveštaj za osiguranje je opravdan i može koristiti postojeće podatke o vozilu i dokumentima. Za tačan izbor potreban je dosledno evidentiran osnov vlasništva i stanje na odabrani datum. Odsustvo ugovora o najmu nije dovoljan dokaz da je vozilo vlasništvo IMS. Potrebno je dogovoriti i obavezne prateće podatke i format izvoza za ovu namenu.</w:t>
      </w:r>
    </w:p>
    <w:p>
      <w:pPr>
        <w:pStyle w:val="Heading1"/>
      </w:pPr>
      <w:r>
        <w:t>Tačka 24</w:t>
      </w:r>
    </w:p>
    <w:p>
      <w:pPr>
        <w:keepNext/>
      </w:pPr>
      <w:r>
        <w:rPr>
          <w:b/>
        </w:rPr>
        <w:t xml:space="preserve">Primedba iz preseka: </w:t>
      </w:r>
      <w:r>
        <w:t>Pregled svih kupljenih delova od AutoDekija.</w:t>
      </w:r>
    </w:p>
    <w:p>
      <w:pPr>
        <w:keepNext/>
      </w:pPr>
      <w:r>
        <w:rPr>
          <w:b/>
        </w:rPr>
        <w:t xml:space="preserve">Ocena: </w:t>
      </w:r>
      <w:r>
        <w:t>Novi pregled na nivou stavki</w:t>
      </w:r>
    </w:p>
    <w:p>
      <w:r>
        <w:rPr>
          <w:b/>
        </w:rPr>
        <w:t xml:space="preserve">Odgovor: </w:t>
      </w:r>
      <w:r>
        <w:t>Za pregled svih kupljenih delova potrebni su dobavljač, period, artikli, količine i iznosi, uz obradu povrata i odobrenja. Ukupni iznosi faktura nisu dovoljni za specifikaciju delova. Kupovina dela i njegova ugradnja u vozilo predstavljaju različite događaje: za pregled po vozilu potrebna je veza sa izdavanjem iz magacina ili konkretnom intervencijom. Dobavljača treba birati prema stabilnoj šifri, a ne samo tekstu naziva.</w:t>
      </w:r>
    </w:p>
    <w:p>
      <w:pPr>
        <w:pStyle w:val="Heading1"/>
      </w:pPr>
      <w:r>
        <w:t>Tačka 25</w:t>
      </w:r>
    </w:p>
    <w:p>
      <w:pPr>
        <w:keepNext/>
      </w:pPr>
      <w:r>
        <w:rPr>
          <w:b/>
        </w:rPr>
        <w:t xml:space="preserve">Primedba iz preseka: </w:t>
      </w:r>
      <w:r>
        <w:t>Izvetaj Zatvoreni putni nalozi može da se obriše. Nikolina će ih pratiti kroz deo aplikacije Putni nalozi.</w:t>
      </w:r>
    </w:p>
    <w:p>
      <w:pPr>
        <w:keepNext/>
      </w:pPr>
      <w:r>
        <w:rPr>
          <w:b/>
        </w:rPr>
        <w:t xml:space="preserve">Ocena: </w:t>
      </w:r>
      <w:r>
        <w:t>UI — uklanjanje duplog pristupa</w:t>
      </w:r>
    </w:p>
    <w:p>
      <w:r>
        <w:rPr>
          <w:b/>
        </w:rPr>
        <w:t xml:space="preserve">Odgovor: </w:t>
      </w:r>
      <w:r>
        <w:t>Ako osnovni pregled putnih naloga omogućava filtriranje zatvorenih naloga i potrebnu pretragu, poseban izveštaj može se ukloniti. Njegovo ranije postojanje ima opravdanje kao prečica za određeni posao. Treba potvrditi da osnovni pregled zadržava potrebne kolone i izvoz. Uklanjanje izveštaja ne podrazumeva brisanje zatvorenih naloga.</w:t>
      </w:r>
    </w:p>
    <w:p>
      <w:pPr>
        <w:pStyle w:val="Heading1"/>
      </w:pPr>
      <w:r>
        <w:t>Tačka 26</w:t>
      </w:r>
    </w:p>
    <w:p>
      <w:pPr>
        <w:keepNext/>
      </w:pPr>
      <w:r>
        <w:rPr>
          <w:b/>
        </w:rPr>
        <w:t xml:space="preserve">Primedba iz preseka: </w:t>
      </w:r>
      <w:r>
        <w:t>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r>
        <w:rPr>
          <w:b/>
        </w:rPr>
        <w:t xml:space="preserve">Odgovor: </w:t>
      </w:r>
      <w:r>
        <w:t>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pStyle w:val="Heading1"/>
      </w:pPr>
      <w:r>
        <w:t>Tačka 27</w:t>
      </w:r>
    </w:p>
    <w:p>
      <w:pPr>
        <w:keepNext/>
      </w:pPr>
      <w:r>
        <w:rPr>
          <w:b/>
        </w:rPr>
        <w:t xml:space="preserve">Primedba iz preseka: </w:t>
      </w:r>
      <w:r>
        <w:t>Izvestaj koji se odnosi na ukupno potroseno gorivo u IMS proveriti.</w:t>
      </w:r>
    </w:p>
    <w:p>
      <w:pPr>
        <w:keepNext/>
      </w:pPr>
      <w:r>
        <w:rPr>
          <w:b/>
        </w:rPr>
        <w:t xml:space="preserve">Ocena: </w:t>
      </w:r>
      <w:r>
        <w:t>Kontrola usaglašenosti izvora</w:t>
      </w:r>
    </w:p>
    <w:p>
      <w:r>
        <w:rPr>
          <w:b/>
        </w:rPr>
        <w:t xml:space="preserve">Odgovor: </w:t>
      </w:r>
      <w:r>
        <w:t>Sadašnji mesečni izveštaj čita računovodstveni SQL pregled, što ima opravdanje za knjižene iznose. Kartične transakcije predstavljaju točenja i mogu imati drugačiji vremenski obuhvat. Razlike treba proveriti prema periodu knjiženja i transakcije, vrsti proizvoda, rabatima, korekcijama i osnovi iznosa. Bez poređenja istog obuhvata nije opravdano unapred zaključiti da je aplikacioni zbir pogrešan. Tačnost produkcionih iznosa nije potvrđena ovom analizom koda.</w:t>
      </w:r>
    </w:p>
    <w:p>
      <w:pPr>
        <w:pStyle w:val="Heading1"/>
      </w:pPr>
      <w:r>
        <w:t>Tačka 28</w:t>
      </w:r>
    </w:p>
    <w:p>
      <w:pPr>
        <w:keepNext/>
      </w:pPr>
      <w:r>
        <w:rPr>
          <w:b/>
        </w:rPr>
        <w:t xml:space="preserve">Primedba iz preseka: </w:t>
      </w:r>
      <w:r>
        <w:t>U okviru izveštaja Pregled ukupnih troskova po kontima,  centrima i messecima je dobar, jedino sto je potrebno je korigovati iznos, ne postoji zarez koji odvaja decimalna mesta.</w:t>
      </w:r>
    </w:p>
    <w:p>
      <w:pPr>
        <w:keepNext/>
      </w:pPr>
      <w:r>
        <w:rPr>
          <w:b/>
        </w:rPr>
        <w:t xml:space="preserve">Ocena: </w:t>
      </w:r>
      <w:r>
        <w:t>Format brojeva i provera njihove obrade</w:t>
      </w:r>
    </w:p>
    <w:p>
      <w:r>
        <w:rPr>
          <w:b/>
        </w:rPr>
        <w:t xml:space="preserve">Odgovor: </w:t>
      </w:r>
      <w:r>
        <w:t>Zahtev za dosledan prikaz, npr. 1.234,56, opravdan je. Ipak, potrebno je proveriti i obradu brojeva: postojeći JavaScript uklanja tačke pri pretvaranju teksta u broj. Ako ulaz ima tačku kao decimalni separator, vrednost može biti pogrešno protumačena. Zato provera treba da obuhvati prikaz, sortiranje, filtriranje i izvoz, a ne samo vizuelno dodavanje zareza. To je konkretan rizik za proveru, ne potvrđena greška svakog iznosa.</w:t>
      </w:r>
    </w:p>
    <w:p>
      <w:pPr>
        <w:pStyle w:val="Heading1"/>
      </w:pPr>
      <w:r>
        <w:t>Tačka 29</w:t>
      </w:r>
    </w:p>
    <w:p>
      <w:pPr>
        <w:keepNext/>
      </w:pPr>
      <w:r>
        <w:rPr>
          <w:b/>
        </w:rPr>
        <w:t xml:space="preserve">Primedba iz preseka: </w:t>
      </w:r>
      <w:r>
        <w:t>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w:t>
      </w:r>
    </w:p>
    <w:p>
      <w:pPr>
        <w:keepNext/>
      </w:pPr>
      <w:r>
        <w:rPr>
          <w:b/>
        </w:rPr>
        <w:t xml:space="preserve">Ocena: </w:t>
      </w:r>
      <w:r>
        <w:t>Funkcionalna dorada zbirnog izveštaja</w:t>
      </w:r>
    </w:p>
    <w:p>
      <w:r>
        <w:rPr>
          <w:b/>
        </w:rPr>
        <w:t xml:space="preserve">Odgovor: </w:t>
      </w:r>
      <w:r>
        <w:t>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pStyle w:val="Heading1"/>
      </w:pPr>
      <w:r>
        <w:t>Tačka 30</w:t>
      </w:r>
    </w:p>
    <w:p>
      <w:pPr>
        <w:keepNext/>
      </w:pPr>
      <w:r>
        <w:rPr>
          <w:b/>
        </w:rPr>
        <w:t xml:space="preserve">Primedba iz preseka: </w:t>
      </w:r>
      <w:r>
        <w:t>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r>
        <w:rPr>
          <w:b/>
        </w:rPr>
        <w:t xml:space="preserve">Odgovor: </w:t>
      </w:r>
      <w:r>
        <w:t>Novi izveštaji za NIS i OMV već biraju poslednju dodelu šifre posla čiji datum nije posle datuma transakcije. To odgovara suštini zahteva za istorijskom raspodelom. Iznosi se sada obrađuju iz transakcionih tabela, pa njihovu usaglašenost sa navedenim SQL pregledima treba posebno potvrditi. SQL pregled sam po sebi nije neispravan pristup; presudna je tačna vremenska logika i potpunost istorije dodela. Postojanje ovog koda ne dokazuje da je bio prisutan u julu.</w:t>
      </w:r>
    </w:p>
    <w:p>
      <w:pPr>
        <w:pStyle w:val="Heading1"/>
      </w:pPr>
      <w:r>
        <w:t>Tačka 31</w:t>
      </w:r>
    </w:p>
    <w:p>
      <w:pPr>
        <w:keepNext/>
      </w:pPr>
      <w:r>
        <w:rPr>
          <w:b/>
        </w:rPr>
        <w:t xml:space="preserve">Primedba iz preseka: </w:t>
      </w:r>
      <w:r>
        <w:t>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r>
        <w:rPr>
          <w:b/>
        </w:rPr>
        <w:t xml:space="preserve">Odgovor: </w:t>
      </w:r>
      <w:r>
        <w:t>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pStyle w:val="Heading1"/>
      </w:pPr>
      <w:r>
        <w:t>Tačka 32</w:t>
      </w:r>
    </w:p>
    <w:p>
      <w:pPr>
        <w:keepNext/>
      </w:pPr>
      <w:r>
        <w:rPr>
          <w:b/>
        </w:rPr>
        <w:t xml:space="preserve">Primedba iz preseka: </w:t>
      </w:r>
      <w:r>
        <w:t>Mora da se napravi izveštaj koji će da pored svih podataka koji opisuju jedno vozilo pokaze I predjenu mesečnu kilometrazu.</w:t>
      </w:r>
    </w:p>
    <w:p>
      <w:pPr>
        <w:keepNext/>
      </w:pPr>
      <w:r>
        <w:rPr>
          <w:b/>
        </w:rPr>
        <w:t xml:space="preserve">Ocena: </w:t>
      </w:r>
      <w:r>
        <w:t>Novi izveštaj i kvalitet kilometraže</w:t>
      </w:r>
    </w:p>
    <w:p>
      <w:r>
        <w:rPr>
          <w:b/>
        </w:rPr>
        <w:t xml:space="preserve">Odgovor: </w:t>
      </w:r>
      <w:r>
        <w:t>Postoje početna i završna kilometraža zaduženja, kao i očitavanja uz gorivo, što daje osnovu za izveštaj. Razlika prvog i poslednjeg točenja u mesecu ne predstavlja nužno kilometražu celog meseca. Potrebno je definisati izvor i pravilo obračuna, uključujući zaduženja koja prelaze iz jednog meseca u drugi. Izmerenu i procenjenu kilometražu treba razlikovati i navesti izvor, umesto prikazivanja procene kao tačnog očitavanja.</w:t>
      </w:r>
    </w:p>
    <w:p>
      <w:pPr>
        <w:pStyle w:val="Heading1"/>
      </w:pPr>
      <w:r>
        <w:t>Tačka 33</w:t>
      </w:r>
    </w:p>
    <w:p>
      <w:pPr>
        <w:keepNext/>
      </w:pPr>
      <w:r>
        <w:rPr>
          <w:b/>
        </w:rPr>
        <w:t xml:space="preserve">Primedba iz preseka: </w:t>
      </w:r>
      <w:r>
        <w:t>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w:t>
      </w:r>
    </w:p>
    <w:p>
      <w:pPr>
        <w:keepNext/>
      </w:pPr>
      <w:r>
        <w:rPr>
          <w:b/>
        </w:rPr>
        <w:t xml:space="preserve">Ocena: </w:t>
      </w:r>
      <w:r>
        <w:t>Direktna veza postoji; preostaje postupak i istorijska šifra</w:t>
      </w:r>
    </w:p>
    <w:p>
      <w:r>
        <w:rPr>
          <w:b/>
        </w:rPr>
        <w:t xml:space="preserve">Odgovor: </w:t>
      </w:r>
      <w:r>
        <w:t>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243B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3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